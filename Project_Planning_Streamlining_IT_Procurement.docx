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Planning Phase</w:t>
      </w:r>
    </w:p>
    <w:p>
      <w:pPr>
        <w:jc w:val="center"/>
      </w:pPr>
      <w:r>
        <w:rPr>
          <w:b/>
          <w:sz w:val="26"/>
        </w:rPr>
        <w:t>Project Planning Template</w:t>
        <w:br/>
        <w:t>(Product Backlog, Sprint Planning, Stories, Story Points)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Arial" w:hAnsi="Arial"/>
                <w:b/>
                <w:sz w:val="20"/>
              </w:rPr>
              <w:t>Date</w:t>
            </w:r>
          </w:p>
        </w:tc>
        <w:tc>
          <w:tcPr>
            <w:tcW w:type="dxa" w:w="4320"/>
            <w:vAlign w:val="center"/>
          </w:tcPr>
          <w:p>
            <w:r>
              <w:rPr>
                <w:rFonts w:ascii="Arial" w:hAnsi="Arial"/>
                <w:sz w:val="20"/>
              </w:rPr>
              <w:t>26 September 2026</w:t>
            </w:r>
          </w:p>
        </w:tc>
      </w:tr>
      <w:tr>
        <w:tc>
          <w:tcPr>
            <w:tcW w:type="dxa" w:w="4320"/>
            <w:vAlign w:val="center"/>
          </w:tcPr>
          <w:p>
            <w:r>
              <w:rPr>
                <w:rFonts w:ascii="Arial" w:hAnsi="Arial"/>
                <w:b/>
                <w:sz w:val="20"/>
              </w:rPr>
              <w:t>Team ID</w:t>
            </w:r>
          </w:p>
        </w:tc>
        <w:tc>
          <w:tcPr>
            <w:tcW w:type="dxa" w:w="4320"/>
            <w:vAlign w:val="center"/>
          </w:tcPr>
          <w:p>
            <w:r>
              <w:rPr>
                <w:rFonts w:ascii="Arial" w:hAnsi="Arial"/>
                <w:sz w:val="20"/>
              </w:rPr>
              <w:t>IT-PROC-01</w:t>
            </w:r>
          </w:p>
        </w:tc>
      </w:tr>
      <w:tr>
        <w:tc>
          <w:tcPr>
            <w:tcW w:type="dxa" w:w="4320"/>
            <w:vAlign w:val="center"/>
          </w:tcPr>
          <w:p>
            <w:r>
              <w:rPr>
                <w:rFonts w:ascii="Arial" w:hAnsi="Arial"/>
                <w:b/>
                <w:sz w:val="20"/>
              </w:rPr>
              <w:t>Project Name</w:t>
            </w:r>
          </w:p>
        </w:tc>
        <w:tc>
          <w:tcPr>
            <w:tcW w:type="dxa" w:w="4320"/>
            <w:vAlign w:val="center"/>
          </w:tcPr>
          <w:p>
            <w:r>
              <w:rPr>
                <w:rFonts w:ascii="Arial" w:hAnsi="Arial"/>
                <w:sz w:val="20"/>
              </w:rPr>
              <w:t>Streamlining IT Procurement – Automating Standard Laptop</w:t>
            </w:r>
          </w:p>
        </w:tc>
      </w:tr>
      <w:tr>
        <w:tc>
          <w:tcPr>
            <w:tcW w:type="dxa" w:w="4320"/>
            <w:vAlign w:val="center"/>
          </w:tcPr>
          <w:p>
            <w:r>
              <w:rPr>
                <w:rFonts w:ascii="Arial" w:hAnsi="Arial"/>
                <w:b/>
                <w:sz w:val="20"/>
              </w:rPr>
              <w:t>Maximum Marks</w:t>
            </w:r>
          </w:p>
        </w:tc>
        <w:tc>
          <w:tcPr>
            <w:tcW w:type="dxa" w:w="4320"/>
            <w:vAlign w:val="center"/>
          </w:tcPr>
          <w:p>
            <w:r>
              <w:rPr>
                <w:rFonts w:ascii="Arial" w:hAnsi="Arial"/>
                <w:sz w:val="20"/>
              </w:rPr>
              <w:t>5 Marks</w:t>
            </w:r>
          </w:p>
        </w:tc>
      </w:tr>
    </w:tbl>
    <w:p/>
    <w:p>
      <w:r>
        <w:rPr>
          <w:b/>
        </w:rPr>
        <w:t>Product Backlog, Sprint Schedule, and Estimation (4 Marks)</w:t>
      </w:r>
    </w:p>
    <w:p>
      <w:r>
        <w:t>Use the below template to create product backlog and sprint schedule.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Pr>
                <w:rFonts w:ascii="Arial" w:hAnsi="Arial"/>
                <w:b/>
                <w:sz w:val="17"/>
              </w:rPr>
              <w:t>Sprint</w:t>
            </w:r>
          </w:p>
        </w:tc>
        <w:tc>
          <w:tcPr>
            <w:tcW w:type="dxa" w:w="1234"/>
            <w:vAlign w:val="center"/>
          </w:tcPr>
          <w:p>
            <w:r>
              <w:rPr>
                <w:rFonts w:ascii="Arial" w:hAnsi="Arial"/>
                <w:b/>
                <w:sz w:val="17"/>
              </w:rPr>
              <w:t>Functional Requirement (Epic)</w:t>
            </w:r>
          </w:p>
        </w:tc>
        <w:tc>
          <w:tcPr>
            <w:tcW w:type="dxa" w:w="1234"/>
            <w:vAlign w:val="center"/>
          </w:tcPr>
          <w:p>
            <w:r>
              <w:rPr>
                <w:rFonts w:ascii="Arial" w:hAnsi="Arial"/>
                <w:b/>
                <w:sz w:val="17"/>
              </w:rPr>
              <w:t>User Story Number</w:t>
            </w:r>
          </w:p>
        </w:tc>
        <w:tc>
          <w:tcPr>
            <w:tcW w:type="dxa" w:w="1234"/>
            <w:vAlign w:val="center"/>
          </w:tcPr>
          <w:p>
            <w:r>
              <w:rPr>
                <w:rFonts w:ascii="Arial" w:hAnsi="Arial"/>
                <w:b/>
                <w:sz w:val="17"/>
              </w:rPr>
              <w:t>User Story / Task</w:t>
            </w:r>
          </w:p>
        </w:tc>
        <w:tc>
          <w:tcPr>
            <w:tcW w:type="dxa" w:w="1234"/>
            <w:vAlign w:val="center"/>
          </w:tcPr>
          <w:p>
            <w:r>
              <w:rPr>
                <w:rFonts w:ascii="Arial" w:hAnsi="Arial"/>
                <w:b/>
                <w:sz w:val="17"/>
              </w:rPr>
              <w:t>Story Points</w:t>
            </w:r>
          </w:p>
        </w:tc>
        <w:tc>
          <w:tcPr>
            <w:tcW w:type="dxa" w:w="1234"/>
            <w:vAlign w:val="center"/>
          </w:tcPr>
          <w:p>
            <w:r>
              <w:rPr>
                <w:rFonts w:ascii="Arial" w:hAnsi="Arial"/>
                <w:b/>
                <w:sz w:val="17"/>
              </w:rPr>
              <w:t>Priority</w:t>
            </w:r>
          </w:p>
        </w:tc>
        <w:tc>
          <w:tcPr>
            <w:tcW w:type="dxa" w:w="1234"/>
            <w:vAlign w:val="center"/>
          </w:tcPr>
          <w:p>
            <w:r>
              <w:rPr>
                <w:rFonts w:ascii="Arial" w:hAnsi="Arial"/>
                <w:b/>
                <w:sz w:val="17"/>
              </w:rPr>
              <w:t>Team Members</w:t>
            </w:r>
          </w:p>
        </w:tc>
      </w:tr>
      <w:tr>
        <w:tc>
          <w:tcPr>
            <w:tcW w:type="dxa" w:w="1234"/>
            <w:vAlign w:val="center"/>
          </w:tcPr>
          <w:p>
            <w:r>
              <w:rPr>
                <w:rFonts w:ascii="Arial" w:hAnsi="Arial"/>
                <w:sz w:val="17"/>
              </w:rPr>
              <w:t>Sprint-1</w:t>
            </w:r>
          </w:p>
        </w:tc>
        <w:tc>
          <w:tcPr>
            <w:tcW w:type="dxa" w:w="1234"/>
            <w:vAlign w:val="center"/>
          </w:tcPr>
          <w:p>
            <w:r>
              <w:rPr>
                <w:rFonts w:ascii="Arial" w:hAnsi="Arial"/>
                <w:sz w:val="17"/>
              </w:rPr>
              <w:t>Laptop Request</w:t>
            </w:r>
          </w:p>
        </w:tc>
        <w:tc>
          <w:tcPr>
            <w:tcW w:type="dxa" w:w="1234"/>
            <w:vAlign w:val="center"/>
          </w:tcPr>
          <w:p>
            <w:r>
              <w:rPr>
                <w:rFonts w:ascii="Arial" w:hAnsi="Arial"/>
                <w:sz w:val="17"/>
              </w:rPr>
              <w:t>USN-1</w:t>
            </w:r>
          </w:p>
        </w:tc>
        <w:tc>
          <w:tcPr>
            <w:tcW w:type="dxa" w:w="1234"/>
            <w:vAlign w:val="center"/>
          </w:tcPr>
          <w:p>
            <w:r>
              <w:rPr>
                <w:rFonts w:ascii="Arial" w:hAnsi="Arial"/>
                <w:sz w:val="17"/>
              </w:rPr>
              <w:t>As an employee, I can submit a standard laptop request with my role, department, and required date.</w:t>
            </w:r>
          </w:p>
        </w:tc>
        <w:tc>
          <w:tcPr>
            <w:tcW w:type="dxa" w:w="1234"/>
            <w:vAlign w:val="center"/>
          </w:tcPr>
          <w:p>
            <w:r>
              <w:rPr>
                <w:rFonts w:ascii="Arial" w:hAnsi="Arial"/>
                <w:sz w:val="17"/>
              </w:rPr>
              <w:t>3</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Sprint-1</w:t>
            </w:r>
          </w:p>
        </w:tc>
        <w:tc>
          <w:tcPr>
            <w:tcW w:type="dxa" w:w="1234"/>
            <w:vAlign w:val="center"/>
          </w:tcPr>
          <w:p>
            <w:r>
              <w:rPr>
                <w:rFonts w:ascii="Arial" w:hAnsi="Arial"/>
                <w:sz w:val="17"/>
              </w:rPr>
              <w:t>Laptop Request</w:t>
            </w:r>
          </w:p>
        </w:tc>
        <w:tc>
          <w:tcPr>
            <w:tcW w:type="dxa" w:w="1234"/>
            <w:vAlign w:val="center"/>
          </w:tcPr>
          <w:p>
            <w:r>
              <w:rPr>
                <w:rFonts w:ascii="Arial" w:hAnsi="Arial"/>
                <w:sz w:val="17"/>
              </w:rPr>
              <w:t>USN-2</w:t>
            </w:r>
          </w:p>
        </w:tc>
        <w:tc>
          <w:tcPr>
            <w:tcW w:type="dxa" w:w="1234"/>
            <w:vAlign w:val="center"/>
          </w:tcPr>
          <w:p>
            <w:r>
              <w:rPr>
                <w:rFonts w:ascii="Arial" w:hAnsi="Arial"/>
                <w:sz w:val="17"/>
              </w:rPr>
              <w:t>As an employee, I can view the standard laptop specifications before submitting my request.</w:t>
            </w:r>
          </w:p>
        </w:tc>
        <w:tc>
          <w:tcPr>
            <w:tcW w:type="dxa" w:w="1234"/>
            <w:vAlign w:val="center"/>
          </w:tcPr>
          <w:p>
            <w:r>
              <w:rPr>
                <w:rFonts w:ascii="Arial" w:hAnsi="Arial"/>
                <w:sz w:val="17"/>
              </w:rPr>
              <w:t>2</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Sprint-1</w:t>
            </w:r>
          </w:p>
        </w:tc>
        <w:tc>
          <w:tcPr>
            <w:tcW w:type="dxa" w:w="1234"/>
            <w:vAlign w:val="center"/>
          </w:tcPr>
          <w:p>
            <w:r>
              <w:rPr>
                <w:rFonts w:ascii="Arial" w:hAnsi="Arial"/>
                <w:sz w:val="17"/>
              </w:rPr>
              <w:t>Approval Workflow</w:t>
            </w:r>
          </w:p>
        </w:tc>
        <w:tc>
          <w:tcPr>
            <w:tcW w:type="dxa" w:w="1234"/>
            <w:vAlign w:val="center"/>
          </w:tcPr>
          <w:p>
            <w:r>
              <w:rPr>
                <w:rFonts w:ascii="Arial" w:hAnsi="Arial"/>
                <w:sz w:val="17"/>
              </w:rPr>
              <w:t>USN-3</w:t>
            </w:r>
          </w:p>
        </w:tc>
        <w:tc>
          <w:tcPr>
            <w:tcW w:type="dxa" w:w="1234"/>
            <w:vAlign w:val="center"/>
          </w:tcPr>
          <w:p>
            <w:r>
              <w:rPr>
                <w:rFonts w:ascii="Arial" w:hAnsi="Arial"/>
                <w:sz w:val="17"/>
              </w:rPr>
              <w:t>As a manager, I can review and approve or reject a laptop request.</w:t>
            </w:r>
          </w:p>
        </w:tc>
        <w:tc>
          <w:tcPr>
            <w:tcW w:type="dxa" w:w="1234"/>
            <w:vAlign w:val="center"/>
          </w:tcPr>
          <w:p>
            <w:r>
              <w:rPr>
                <w:rFonts w:ascii="Arial" w:hAnsi="Arial"/>
                <w:sz w:val="17"/>
              </w:rPr>
              <w:t>3</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Sprint-1</w:t>
            </w:r>
          </w:p>
        </w:tc>
        <w:tc>
          <w:tcPr>
            <w:tcW w:type="dxa" w:w="1234"/>
            <w:vAlign w:val="center"/>
          </w:tcPr>
          <w:p>
            <w:r>
              <w:rPr>
                <w:rFonts w:ascii="Arial" w:hAnsi="Arial"/>
                <w:sz w:val="17"/>
              </w:rPr>
              <w:t>Approval Workflow</w:t>
            </w:r>
          </w:p>
        </w:tc>
        <w:tc>
          <w:tcPr>
            <w:tcW w:type="dxa" w:w="1234"/>
            <w:vAlign w:val="center"/>
          </w:tcPr>
          <w:p>
            <w:r>
              <w:rPr>
                <w:rFonts w:ascii="Arial" w:hAnsi="Arial"/>
                <w:sz w:val="17"/>
              </w:rPr>
              <w:t>USN-4</w:t>
            </w:r>
          </w:p>
        </w:tc>
        <w:tc>
          <w:tcPr>
            <w:tcW w:type="dxa" w:w="1234"/>
            <w:vAlign w:val="center"/>
          </w:tcPr>
          <w:p>
            <w:r>
              <w:rPr>
                <w:rFonts w:ascii="Arial" w:hAnsi="Arial"/>
                <w:sz w:val="17"/>
              </w:rPr>
              <w:t>As a requester, I can receive the status of my laptop request after approval or rejection.</w:t>
            </w:r>
          </w:p>
        </w:tc>
        <w:tc>
          <w:tcPr>
            <w:tcW w:type="dxa" w:w="1234"/>
            <w:vAlign w:val="center"/>
          </w:tcPr>
          <w:p>
            <w:r>
              <w:rPr>
                <w:rFonts w:ascii="Arial" w:hAnsi="Arial"/>
                <w:sz w:val="17"/>
              </w:rPr>
              <w:t>2</w:t>
            </w:r>
          </w:p>
        </w:tc>
        <w:tc>
          <w:tcPr>
            <w:tcW w:type="dxa" w:w="1234"/>
            <w:vAlign w:val="center"/>
          </w:tcPr>
          <w:p>
            <w:r>
              <w:rPr>
                <w:rFonts w:ascii="Arial" w:hAnsi="Arial"/>
                <w:sz w:val="17"/>
              </w:rPr>
              <w:t>Medium</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Sprint-2</w:t>
            </w:r>
          </w:p>
        </w:tc>
        <w:tc>
          <w:tcPr>
            <w:tcW w:type="dxa" w:w="1234"/>
            <w:vAlign w:val="center"/>
          </w:tcPr>
          <w:p>
            <w:r>
              <w:rPr>
                <w:rFonts w:ascii="Arial" w:hAnsi="Arial"/>
                <w:sz w:val="17"/>
              </w:rPr>
              <w:t>Procurement Automation</w:t>
            </w:r>
          </w:p>
        </w:tc>
        <w:tc>
          <w:tcPr>
            <w:tcW w:type="dxa" w:w="1234"/>
            <w:vAlign w:val="center"/>
          </w:tcPr>
          <w:p>
            <w:r>
              <w:rPr>
                <w:rFonts w:ascii="Arial" w:hAnsi="Arial"/>
                <w:sz w:val="17"/>
              </w:rPr>
              <w:t>USN-5</w:t>
            </w:r>
          </w:p>
        </w:tc>
        <w:tc>
          <w:tcPr>
            <w:tcW w:type="dxa" w:w="1234"/>
            <w:vAlign w:val="center"/>
          </w:tcPr>
          <w:p>
            <w:r>
              <w:rPr>
                <w:rFonts w:ascii="Arial" w:hAnsi="Arial"/>
                <w:sz w:val="17"/>
              </w:rPr>
              <w:t>As a procurement user, I can automatically generate a purchase request from an approved laptop request.</w:t>
            </w:r>
          </w:p>
        </w:tc>
        <w:tc>
          <w:tcPr>
            <w:tcW w:type="dxa" w:w="1234"/>
            <w:vAlign w:val="center"/>
          </w:tcPr>
          <w:p>
            <w:r>
              <w:rPr>
                <w:rFonts w:ascii="Arial" w:hAnsi="Arial"/>
                <w:sz w:val="17"/>
              </w:rPr>
              <w:t>3</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Sprint-2</w:t>
            </w:r>
          </w:p>
        </w:tc>
        <w:tc>
          <w:tcPr>
            <w:tcW w:type="dxa" w:w="1234"/>
            <w:vAlign w:val="center"/>
          </w:tcPr>
          <w:p>
            <w:r>
              <w:rPr>
                <w:rFonts w:ascii="Arial" w:hAnsi="Arial"/>
                <w:sz w:val="17"/>
              </w:rPr>
              <w:t>Procurement Automation</w:t>
            </w:r>
          </w:p>
        </w:tc>
        <w:tc>
          <w:tcPr>
            <w:tcW w:type="dxa" w:w="1234"/>
            <w:vAlign w:val="center"/>
          </w:tcPr>
          <w:p>
            <w:r>
              <w:rPr>
                <w:rFonts w:ascii="Arial" w:hAnsi="Arial"/>
                <w:sz w:val="17"/>
              </w:rPr>
              <w:t>USN-6</w:t>
            </w:r>
          </w:p>
        </w:tc>
        <w:tc>
          <w:tcPr>
            <w:tcW w:type="dxa" w:w="1234"/>
            <w:vAlign w:val="center"/>
          </w:tcPr>
          <w:p>
            <w:r>
              <w:rPr>
                <w:rFonts w:ascii="Arial" w:hAnsi="Arial"/>
                <w:sz w:val="17"/>
              </w:rPr>
              <w:t>As a procurement user, I can track the purchase order status for the approved laptop.</w:t>
            </w:r>
          </w:p>
        </w:tc>
        <w:tc>
          <w:tcPr>
            <w:tcW w:type="dxa" w:w="1234"/>
            <w:vAlign w:val="center"/>
          </w:tcPr>
          <w:p>
            <w:r>
              <w:rPr>
                <w:rFonts w:ascii="Arial" w:hAnsi="Arial"/>
                <w:sz w:val="17"/>
              </w:rPr>
              <w:t>3</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Sprint-2</w:t>
            </w:r>
          </w:p>
        </w:tc>
        <w:tc>
          <w:tcPr>
            <w:tcW w:type="dxa" w:w="1234"/>
            <w:vAlign w:val="center"/>
          </w:tcPr>
          <w:p>
            <w:r>
              <w:rPr>
                <w:rFonts w:ascii="Arial" w:hAnsi="Arial"/>
                <w:sz w:val="17"/>
              </w:rPr>
              <w:t>Inventory &amp; Delivery</w:t>
            </w:r>
          </w:p>
        </w:tc>
        <w:tc>
          <w:tcPr>
            <w:tcW w:type="dxa" w:w="1234"/>
            <w:vAlign w:val="center"/>
          </w:tcPr>
          <w:p>
            <w:r>
              <w:rPr>
                <w:rFonts w:ascii="Arial" w:hAnsi="Arial"/>
                <w:sz w:val="17"/>
              </w:rPr>
              <w:t>USN-7</w:t>
            </w:r>
          </w:p>
        </w:tc>
        <w:tc>
          <w:tcPr>
            <w:tcW w:type="dxa" w:w="1234"/>
            <w:vAlign w:val="center"/>
          </w:tcPr>
          <w:p>
            <w:r>
              <w:rPr>
                <w:rFonts w:ascii="Arial" w:hAnsi="Arial"/>
                <w:sz w:val="17"/>
              </w:rPr>
              <w:t>As an IT administrator, I can record laptop assignment and delivery details against the employee request.</w:t>
            </w:r>
          </w:p>
        </w:tc>
        <w:tc>
          <w:tcPr>
            <w:tcW w:type="dxa" w:w="1234"/>
            <w:vAlign w:val="center"/>
          </w:tcPr>
          <w:p>
            <w:r>
              <w:rPr>
                <w:rFonts w:ascii="Arial" w:hAnsi="Arial"/>
                <w:sz w:val="17"/>
              </w:rPr>
              <w:t>2</w:t>
            </w:r>
          </w:p>
        </w:tc>
        <w:tc>
          <w:tcPr>
            <w:tcW w:type="dxa" w:w="1234"/>
            <w:vAlign w:val="center"/>
          </w:tcPr>
          <w:p>
            <w:r>
              <w:rPr>
                <w:rFonts w:ascii="Arial" w:hAnsi="Arial"/>
                <w:sz w:val="17"/>
              </w:rPr>
              <w:t>Medium</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Sprint-2</w:t>
            </w:r>
          </w:p>
        </w:tc>
        <w:tc>
          <w:tcPr>
            <w:tcW w:type="dxa" w:w="1234"/>
            <w:vAlign w:val="center"/>
          </w:tcPr>
          <w:p>
            <w:r>
              <w:rPr>
                <w:rFonts w:ascii="Arial" w:hAnsi="Arial"/>
                <w:sz w:val="17"/>
              </w:rPr>
              <w:t>Inventory &amp; Delivery</w:t>
            </w:r>
          </w:p>
        </w:tc>
        <w:tc>
          <w:tcPr>
            <w:tcW w:type="dxa" w:w="1234"/>
            <w:vAlign w:val="center"/>
          </w:tcPr>
          <w:p>
            <w:r>
              <w:rPr>
                <w:rFonts w:ascii="Arial" w:hAnsi="Arial"/>
                <w:sz w:val="17"/>
              </w:rPr>
              <w:t>USN-8</w:t>
            </w:r>
          </w:p>
        </w:tc>
        <w:tc>
          <w:tcPr>
            <w:tcW w:type="dxa" w:w="1234"/>
            <w:vAlign w:val="center"/>
          </w:tcPr>
          <w:p>
            <w:r>
              <w:rPr>
                <w:rFonts w:ascii="Arial" w:hAnsi="Arial"/>
                <w:sz w:val="17"/>
              </w:rPr>
              <w:t>As an employee, I can view the expected delivery status of my standard laptop.</w:t>
            </w:r>
          </w:p>
        </w:tc>
        <w:tc>
          <w:tcPr>
            <w:tcW w:type="dxa" w:w="1234"/>
            <w:vAlign w:val="center"/>
          </w:tcPr>
          <w:p>
            <w:r>
              <w:rPr>
                <w:rFonts w:ascii="Arial" w:hAnsi="Arial"/>
                <w:sz w:val="17"/>
              </w:rPr>
              <w:t>2</w:t>
            </w:r>
          </w:p>
        </w:tc>
        <w:tc>
          <w:tcPr>
            <w:tcW w:type="dxa" w:w="1234"/>
            <w:vAlign w:val="center"/>
          </w:tcPr>
          <w:p>
            <w:r>
              <w:rPr>
                <w:rFonts w:ascii="Arial" w:hAnsi="Arial"/>
                <w:sz w:val="17"/>
              </w:rPr>
              <w:t>Medium</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Sprint-3</w:t>
            </w:r>
          </w:p>
        </w:tc>
        <w:tc>
          <w:tcPr>
            <w:tcW w:type="dxa" w:w="1234"/>
            <w:vAlign w:val="center"/>
          </w:tcPr>
          <w:p>
            <w:r>
              <w:rPr>
                <w:rFonts w:ascii="Arial" w:hAnsi="Arial"/>
                <w:sz w:val="17"/>
              </w:rPr>
              <w:t>Reporting &amp; Monitoring</w:t>
            </w:r>
          </w:p>
        </w:tc>
        <w:tc>
          <w:tcPr>
            <w:tcW w:type="dxa" w:w="1234"/>
            <w:vAlign w:val="center"/>
          </w:tcPr>
          <w:p>
            <w:r>
              <w:rPr>
                <w:rFonts w:ascii="Arial" w:hAnsi="Arial"/>
                <w:sz w:val="17"/>
              </w:rPr>
              <w:t>USN-9</w:t>
            </w:r>
          </w:p>
        </w:tc>
        <w:tc>
          <w:tcPr>
            <w:tcW w:type="dxa" w:w="1234"/>
            <w:vAlign w:val="center"/>
          </w:tcPr>
          <w:p>
            <w:r>
              <w:rPr>
                <w:rFonts w:ascii="Arial" w:hAnsi="Arial"/>
                <w:sz w:val="17"/>
              </w:rPr>
              <w:t>As an IT manager, I can view a dashboard of requests, approvals, procurement status, and delivery status.</w:t>
            </w:r>
          </w:p>
        </w:tc>
        <w:tc>
          <w:tcPr>
            <w:tcW w:type="dxa" w:w="1234"/>
            <w:vAlign w:val="center"/>
          </w:tcPr>
          <w:p>
            <w:r>
              <w:rPr>
                <w:rFonts w:ascii="Arial" w:hAnsi="Arial"/>
                <w:sz w:val="17"/>
              </w:rPr>
              <w:t>3</w:t>
            </w:r>
          </w:p>
        </w:tc>
        <w:tc>
          <w:tcPr>
            <w:tcW w:type="dxa" w:w="1234"/>
            <w:vAlign w:val="center"/>
          </w:tcPr>
          <w:p>
            <w:r>
              <w:rPr>
                <w:rFonts w:ascii="Arial" w:hAnsi="Arial"/>
                <w:sz w:val="17"/>
              </w:rPr>
              <w:t>Medium</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Sprint-3</w:t>
            </w:r>
          </w:p>
        </w:tc>
        <w:tc>
          <w:tcPr>
            <w:tcW w:type="dxa" w:w="1234"/>
            <w:vAlign w:val="center"/>
          </w:tcPr>
          <w:p>
            <w:r>
              <w:rPr>
                <w:rFonts w:ascii="Arial" w:hAnsi="Arial"/>
                <w:sz w:val="17"/>
              </w:rPr>
              <w:t>Reporting &amp; Monitoring</w:t>
            </w:r>
          </w:p>
        </w:tc>
        <w:tc>
          <w:tcPr>
            <w:tcW w:type="dxa" w:w="1234"/>
            <w:vAlign w:val="center"/>
          </w:tcPr>
          <w:p>
            <w:r>
              <w:rPr>
                <w:rFonts w:ascii="Arial" w:hAnsi="Arial"/>
                <w:sz w:val="17"/>
              </w:rPr>
              <w:t>USN-10</w:t>
            </w:r>
          </w:p>
        </w:tc>
        <w:tc>
          <w:tcPr>
            <w:tcW w:type="dxa" w:w="1234"/>
            <w:vAlign w:val="center"/>
          </w:tcPr>
          <w:p>
            <w:r>
              <w:rPr>
                <w:rFonts w:ascii="Arial" w:hAnsi="Arial"/>
                <w:sz w:val="17"/>
              </w:rPr>
              <w:t>As an IT manager, I can identify pending approvals and procurement requests.</w:t>
            </w:r>
          </w:p>
        </w:tc>
        <w:tc>
          <w:tcPr>
            <w:tcW w:type="dxa" w:w="1234"/>
            <w:vAlign w:val="center"/>
          </w:tcPr>
          <w:p>
            <w:r>
              <w:rPr>
                <w:rFonts w:ascii="Arial" w:hAnsi="Arial"/>
                <w:sz w:val="17"/>
              </w:rPr>
              <w:t>2</w:t>
            </w:r>
          </w:p>
        </w:tc>
        <w:tc>
          <w:tcPr>
            <w:tcW w:type="dxa" w:w="1234"/>
            <w:vAlign w:val="center"/>
          </w:tcPr>
          <w:p>
            <w:r>
              <w:rPr>
                <w:rFonts w:ascii="Arial" w:hAnsi="Arial"/>
                <w:sz w:val="17"/>
              </w:rPr>
              <w:t>Medium</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Sprint-3</w:t>
            </w:r>
          </w:p>
        </w:tc>
        <w:tc>
          <w:tcPr>
            <w:tcW w:type="dxa" w:w="1234"/>
            <w:vAlign w:val="center"/>
          </w:tcPr>
          <w:p>
            <w:r>
              <w:rPr>
                <w:rFonts w:ascii="Arial" w:hAnsi="Arial"/>
                <w:sz w:val="17"/>
              </w:rPr>
              <w:t>Validation &amp; Testing</w:t>
            </w:r>
          </w:p>
        </w:tc>
        <w:tc>
          <w:tcPr>
            <w:tcW w:type="dxa" w:w="1234"/>
            <w:vAlign w:val="center"/>
          </w:tcPr>
          <w:p>
            <w:r>
              <w:rPr>
                <w:rFonts w:ascii="Arial" w:hAnsi="Arial"/>
                <w:sz w:val="17"/>
              </w:rPr>
              <w:t>USN-11</w:t>
            </w:r>
          </w:p>
        </w:tc>
        <w:tc>
          <w:tcPr>
            <w:tcW w:type="dxa" w:w="1234"/>
            <w:vAlign w:val="center"/>
          </w:tcPr>
          <w:p>
            <w:r>
              <w:rPr>
                <w:rFonts w:ascii="Arial" w:hAnsi="Arial"/>
                <w:sz w:val="17"/>
              </w:rPr>
              <w:t>As a system administrator, I can validate that only the approved standard laptop configuration is requested.</w:t>
            </w:r>
          </w:p>
        </w:tc>
        <w:tc>
          <w:tcPr>
            <w:tcW w:type="dxa" w:w="1234"/>
            <w:vAlign w:val="center"/>
          </w:tcPr>
          <w:p>
            <w:r>
              <w:rPr>
                <w:rFonts w:ascii="Arial" w:hAnsi="Arial"/>
                <w:sz w:val="17"/>
              </w:rPr>
              <w:t>2</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r>
        <w:tc>
          <w:tcPr>
            <w:tcW w:type="dxa" w:w="1234"/>
            <w:vAlign w:val="center"/>
          </w:tcPr>
          <w:p>
            <w:r>
              <w:rPr>
                <w:rFonts w:ascii="Arial" w:hAnsi="Arial"/>
                <w:sz w:val="17"/>
              </w:rPr>
              <w:t>Sprint-3</w:t>
            </w:r>
          </w:p>
        </w:tc>
        <w:tc>
          <w:tcPr>
            <w:tcW w:type="dxa" w:w="1234"/>
            <w:vAlign w:val="center"/>
          </w:tcPr>
          <w:p>
            <w:r>
              <w:rPr>
                <w:rFonts w:ascii="Arial" w:hAnsi="Arial"/>
                <w:sz w:val="17"/>
              </w:rPr>
              <w:t>Validation &amp; Testing</w:t>
            </w:r>
          </w:p>
        </w:tc>
        <w:tc>
          <w:tcPr>
            <w:tcW w:type="dxa" w:w="1234"/>
            <w:vAlign w:val="center"/>
          </w:tcPr>
          <w:p>
            <w:r>
              <w:rPr>
                <w:rFonts w:ascii="Arial" w:hAnsi="Arial"/>
                <w:sz w:val="17"/>
              </w:rPr>
              <w:t>USN-12</w:t>
            </w:r>
          </w:p>
        </w:tc>
        <w:tc>
          <w:tcPr>
            <w:tcW w:type="dxa" w:w="1234"/>
            <w:vAlign w:val="center"/>
          </w:tcPr>
          <w:p>
            <w:r>
              <w:rPr>
                <w:rFonts w:ascii="Arial" w:hAnsi="Arial"/>
                <w:sz w:val="17"/>
              </w:rPr>
              <w:t>As a project team member, I can perform end-to-end testing from laptop request through delivery tracking.</w:t>
            </w:r>
          </w:p>
        </w:tc>
        <w:tc>
          <w:tcPr>
            <w:tcW w:type="dxa" w:w="1234"/>
            <w:vAlign w:val="center"/>
          </w:tcPr>
          <w:p>
            <w:r>
              <w:rPr>
                <w:rFonts w:ascii="Arial" w:hAnsi="Arial"/>
                <w:sz w:val="17"/>
              </w:rPr>
              <w:t>3</w:t>
            </w:r>
          </w:p>
        </w:tc>
        <w:tc>
          <w:tcPr>
            <w:tcW w:type="dxa" w:w="1234"/>
            <w:vAlign w:val="center"/>
          </w:tcPr>
          <w:p>
            <w:r>
              <w:rPr>
                <w:rFonts w:ascii="Arial" w:hAnsi="Arial"/>
                <w:sz w:val="17"/>
              </w:rPr>
              <w:t>High</w:t>
            </w:r>
          </w:p>
        </w:tc>
        <w:tc>
          <w:tcPr>
            <w:tcW w:type="dxa" w:w="1234"/>
            <w:vAlign w:val="center"/>
          </w:tcPr>
          <w:p>
            <w:r>
              <w:rPr>
                <w:rFonts w:ascii="Arial" w:hAnsi="Arial"/>
                <w:sz w:val="17"/>
              </w:rPr>
              <w:t>Project Team</w:t>
            </w:r>
          </w:p>
        </w:tc>
      </w:tr>
    </w:tbl>
    <w:p/>
    <w:p>
      <w:r>
        <w:rPr>
          <w:b/>
        </w:rPr>
        <w:t>Project Tracker, Velocity &amp; Burndown Chart: (4 Marks)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Pr>
                <w:rFonts w:ascii="Arial" w:hAnsi="Arial"/>
                <w:b/>
                <w:sz w:val="17"/>
              </w:rPr>
              <w:t>Sprint</w:t>
            </w:r>
          </w:p>
        </w:tc>
        <w:tc>
          <w:tcPr>
            <w:tcW w:type="dxa" w:w="1234"/>
            <w:vAlign w:val="center"/>
          </w:tcPr>
          <w:p>
            <w:r>
              <w:rPr>
                <w:rFonts w:ascii="Arial" w:hAnsi="Arial"/>
                <w:b/>
                <w:sz w:val="17"/>
              </w:rPr>
              <w:t>Total Story Points</w:t>
            </w:r>
          </w:p>
        </w:tc>
        <w:tc>
          <w:tcPr>
            <w:tcW w:type="dxa" w:w="1234"/>
            <w:vAlign w:val="center"/>
          </w:tcPr>
          <w:p>
            <w:r>
              <w:rPr>
                <w:rFonts w:ascii="Arial" w:hAnsi="Arial"/>
                <w:b/>
                <w:sz w:val="17"/>
              </w:rPr>
              <w:t>Duration</w:t>
            </w:r>
          </w:p>
        </w:tc>
        <w:tc>
          <w:tcPr>
            <w:tcW w:type="dxa" w:w="1234"/>
            <w:vAlign w:val="center"/>
          </w:tcPr>
          <w:p>
            <w:r>
              <w:rPr>
                <w:rFonts w:ascii="Arial" w:hAnsi="Arial"/>
                <w:b/>
                <w:sz w:val="17"/>
              </w:rPr>
              <w:t>Sprint Start Date</w:t>
            </w:r>
          </w:p>
        </w:tc>
        <w:tc>
          <w:tcPr>
            <w:tcW w:type="dxa" w:w="1234"/>
            <w:vAlign w:val="center"/>
          </w:tcPr>
          <w:p>
            <w:r>
              <w:rPr>
                <w:rFonts w:ascii="Arial" w:hAnsi="Arial"/>
                <w:b/>
                <w:sz w:val="17"/>
              </w:rPr>
              <w:t>Sprint End Date (Planned)</w:t>
            </w:r>
          </w:p>
        </w:tc>
        <w:tc>
          <w:tcPr>
            <w:tcW w:type="dxa" w:w="1234"/>
            <w:vAlign w:val="center"/>
          </w:tcPr>
          <w:p>
            <w:r>
              <w:rPr>
                <w:rFonts w:ascii="Arial" w:hAnsi="Arial"/>
                <w:b/>
                <w:sz w:val="17"/>
              </w:rPr>
              <w:t>Story Points Completed (as on Planned End Date)</w:t>
            </w:r>
          </w:p>
        </w:tc>
        <w:tc>
          <w:tcPr>
            <w:tcW w:type="dxa" w:w="1234"/>
            <w:vAlign w:val="center"/>
          </w:tcPr>
          <w:p>
            <w:r>
              <w:rPr>
                <w:rFonts w:ascii="Arial" w:hAnsi="Arial"/>
                <w:b/>
                <w:sz w:val="17"/>
              </w:rPr>
              <w:t>Sprint Release Date (Actual)</w:t>
            </w:r>
          </w:p>
        </w:tc>
      </w:tr>
      <w:tr>
        <w:tc>
          <w:tcPr>
            <w:tcW w:type="dxa" w:w="1234"/>
            <w:vAlign w:val="center"/>
          </w:tcPr>
          <w:p>
            <w:r>
              <w:rPr>
                <w:rFonts w:ascii="Arial" w:hAnsi="Arial"/>
                <w:sz w:val="17"/>
              </w:rPr>
              <w:t>Sprint-1</w:t>
            </w:r>
          </w:p>
        </w:tc>
        <w:tc>
          <w:tcPr>
            <w:tcW w:type="dxa" w:w="1234"/>
            <w:vAlign w:val="center"/>
          </w:tcPr>
          <w:p>
            <w:r>
              <w:rPr>
                <w:rFonts w:ascii="Arial" w:hAnsi="Arial"/>
                <w:sz w:val="17"/>
              </w:rPr>
              <w:t>10</w:t>
            </w:r>
          </w:p>
        </w:tc>
        <w:tc>
          <w:tcPr>
            <w:tcW w:type="dxa" w:w="1234"/>
            <w:vAlign w:val="center"/>
          </w:tcPr>
          <w:p>
            <w:r>
              <w:rPr>
                <w:rFonts w:ascii="Arial" w:hAnsi="Arial"/>
                <w:sz w:val="17"/>
              </w:rPr>
              <w:t>6 Days</w:t>
            </w:r>
          </w:p>
        </w:tc>
        <w:tc>
          <w:tcPr>
            <w:tcW w:type="dxa" w:w="1234"/>
            <w:vAlign w:val="center"/>
          </w:tcPr>
          <w:p>
            <w:r>
              <w:rPr>
                <w:rFonts w:ascii="Arial" w:hAnsi="Arial"/>
                <w:sz w:val="17"/>
              </w:rPr>
              <w:t>28 Sep 2026</w:t>
            </w:r>
          </w:p>
        </w:tc>
        <w:tc>
          <w:tcPr>
            <w:tcW w:type="dxa" w:w="1234"/>
            <w:vAlign w:val="center"/>
          </w:tcPr>
          <w:p>
            <w:r>
              <w:rPr>
                <w:rFonts w:ascii="Arial" w:hAnsi="Arial"/>
                <w:sz w:val="17"/>
              </w:rPr>
              <w:t>03 Oct 2026</w:t>
            </w:r>
          </w:p>
        </w:tc>
        <w:tc>
          <w:tcPr>
            <w:tcW w:type="dxa" w:w="1234"/>
            <w:vAlign w:val="center"/>
          </w:tcPr>
          <w:p>
            <w:r>
              <w:rPr>
                <w:rFonts w:ascii="Arial" w:hAnsi="Arial"/>
                <w:sz w:val="17"/>
              </w:rPr>
              <w:t>10</w:t>
            </w:r>
          </w:p>
        </w:tc>
        <w:tc>
          <w:tcPr>
            <w:tcW w:type="dxa" w:w="1234"/>
            <w:vAlign w:val="center"/>
          </w:tcPr>
          <w:p>
            <w:r>
              <w:rPr>
                <w:rFonts w:ascii="Arial" w:hAnsi="Arial"/>
                <w:sz w:val="17"/>
              </w:rPr>
              <w:t>03 Oct 2026</w:t>
            </w:r>
          </w:p>
        </w:tc>
      </w:tr>
      <w:tr>
        <w:tc>
          <w:tcPr>
            <w:tcW w:type="dxa" w:w="1234"/>
            <w:vAlign w:val="center"/>
          </w:tcPr>
          <w:p>
            <w:r>
              <w:rPr>
                <w:rFonts w:ascii="Arial" w:hAnsi="Arial"/>
                <w:sz w:val="17"/>
              </w:rPr>
              <w:t>Sprint-2</w:t>
            </w:r>
          </w:p>
        </w:tc>
        <w:tc>
          <w:tcPr>
            <w:tcW w:type="dxa" w:w="1234"/>
            <w:vAlign w:val="center"/>
          </w:tcPr>
          <w:p>
            <w:r>
              <w:rPr>
                <w:rFonts w:ascii="Arial" w:hAnsi="Arial"/>
                <w:sz w:val="17"/>
              </w:rPr>
              <w:t>10</w:t>
            </w:r>
          </w:p>
        </w:tc>
        <w:tc>
          <w:tcPr>
            <w:tcW w:type="dxa" w:w="1234"/>
            <w:vAlign w:val="center"/>
          </w:tcPr>
          <w:p>
            <w:r>
              <w:rPr>
                <w:rFonts w:ascii="Arial" w:hAnsi="Arial"/>
                <w:sz w:val="17"/>
              </w:rPr>
              <w:t>6 Days</w:t>
            </w:r>
          </w:p>
        </w:tc>
        <w:tc>
          <w:tcPr>
            <w:tcW w:type="dxa" w:w="1234"/>
            <w:vAlign w:val="center"/>
          </w:tcPr>
          <w:p>
            <w:r>
              <w:rPr>
                <w:rFonts w:ascii="Arial" w:hAnsi="Arial"/>
                <w:sz w:val="17"/>
              </w:rPr>
              <w:t>05 Oct 2026</w:t>
            </w:r>
          </w:p>
        </w:tc>
        <w:tc>
          <w:tcPr>
            <w:tcW w:type="dxa" w:w="1234"/>
            <w:vAlign w:val="center"/>
          </w:tcPr>
          <w:p>
            <w:r>
              <w:rPr>
                <w:rFonts w:ascii="Arial" w:hAnsi="Arial"/>
                <w:sz w:val="17"/>
              </w:rPr>
              <w:t>10 Oct 2026</w:t>
            </w:r>
          </w:p>
        </w:tc>
        <w:tc>
          <w:tcPr>
            <w:tcW w:type="dxa" w:w="1234"/>
            <w:vAlign w:val="center"/>
          </w:tcPr>
          <w:p>
            <w:r>
              <w:rPr>
                <w:rFonts w:ascii="Arial" w:hAnsi="Arial"/>
                <w:sz w:val="17"/>
              </w:rPr>
              <w:t>10</w:t>
            </w:r>
          </w:p>
        </w:tc>
        <w:tc>
          <w:tcPr>
            <w:tcW w:type="dxa" w:w="1234"/>
            <w:vAlign w:val="center"/>
          </w:tcPr>
          <w:p>
            <w:r>
              <w:rPr>
                <w:rFonts w:ascii="Arial" w:hAnsi="Arial"/>
                <w:sz w:val="17"/>
              </w:rPr>
              <w:t>10 Oct 2026</w:t>
            </w:r>
          </w:p>
        </w:tc>
      </w:tr>
      <w:tr>
        <w:tc>
          <w:tcPr>
            <w:tcW w:type="dxa" w:w="1234"/>
            <w:vAlign w:val="center"/>
          </w:tcPr>
          <w:p>
            <w:r>
              <w:rPr>
                <w:rFonts w:ascii="Arial" w:hAnsi="Arial"/>
                <w:sz w:val="17"/>
              </w:rPr>
              <w:t>Sprint-3</w:t>
            </w:r>
          </w:p>
        </w:tc>
        <w:tc>
          <w:tcPr>
            <w:tcW w:type="dxa" w:w="1234"/>
            <w:vAlign w:val="center"/>
          </w:tcPr>
          <w:p>
            <w:r>
              <w:rPr>
                <w:rFonts w:ascii="Arial" w:hAnsi="Arial"/>
                <w:sz w:val="17"/>
              </w:rPr>
              <w:t>10</w:t>
            </w:r>
          </w:p>
        </w:tc>
        <w:tc>
          <w:tcPr>
            <w:tcW w:type="dxa" w:w="1234"/>
            <w:vAlign w:val="center"/>
          </w:tcPr>
          <w:p>
            <w:r>
              <w:rPr>
                <w:rFonts w:ascii="Arial" w:hAnsi="Arial"/>
                <w:sz w:val="17"/>
              </w:rPr>
              <w:t>6 Days</w:t>
            </w:r>
          </w:p>
        </w:tc>
        <w:tc>
          <w:tcPr>
            <w:tcW w:type="dxa" w:w="1234"/>
            <w:vAlign w:val="center"/>
          </w:tcPr>
          <w:p>
            <w:r>
              <w:rPr>
                <w:rFonts w:ascii="Arial" w:hAnsi="Arial"/>
                <w:sz w:val="17"/>
              </w:rPr>
              <w:t>12 Oct 2026</w:t>
            </w:r>
          </w:p>
        </w:tc>
        <w:tc>
          <w:tcPr>
            <w:tcW w:type="dxa" w:w="1234"/>
            <w:vAlign w:val="center"/>
          </w:tcPr>
          <w:p>
            <w:r>
              <w:rPr>
                <w:rFonts w:ascii="Arial" w:hAnsi="Arial"/>
                <w:sz w:val="17"/>
              </w:rPr>
              <w:t>17 Oct 2026</w:t>
            </w:r>
          </w:p>
        </w:tc>
        <w:tc>
          <w:tcPr>
            <w:tcW w:type="dxa" w:w="1234"/>
            <w:vAlign w:val="center"/>
          </w:tcPr>
          <w:p>
            <w:r>
              <w:rPr>
                <w:rFonts w:ascii="Arial" w:hAnsi="Arial"/>
                <w:sz w:val="17"/>
              </w:rPr>
              <w:t>10</w:t>
            </w:r>
          </w:p>
        </w:tc>
        <w:tc>
          <w:tcPr>
            <w:tcW w:type="dxa" w:w="1234"/>
            <w:vAlign w:val="center"/>
          </w:tcPr>
          <w:p>
            <w:r>
              <w:rPr>
                <w:rFonts w:ascii="Arial" w:hAnsi="Arial"/>
                <w:sz w:val="17"/>
              </w:rPr>
              <w:t>17 Oct 2026</w:t>
            </w:r>
          </w:p>
        </w:tc>
      </w:tr>
    </w:tbl>
    <w:p/>
    <w:p>
      <w:r>
        <w:rPr>
          <w:b/>
        </w:rPr>
        <w:t xml:space="preserve">Velocity: </w:t>
      </w:r>
      <w:r>
        <w:t>Planned velocity is 10 story points per 6-day sprint. Average velocity = 10 ÷ 6 ≈ 1.67 story points per day, based on the planned sprint capacity.</w:t>
      </w:r>
    </w:p>
    <w:p>
      <w:r>
        <w:rPr>
          <w:b/>
        </w:rPr>
        <w:t xml:space="preserve">Burndown Chart: </w:t>
      </w:r>
      <w:r>
        <w:t>The burndown chart will track remaining story points against the sprint timeline. The project starts with 30 planned story points across three sprints and should trend toward zero as user stories are completed.</w:t>
      </w:r>
    </w:p>
    <w:p>
      <w:r>
        <w:rPr>
          <w:b/>
        </w:rPr>
        <w:t xml:space="preserve">Reference: </w:t>
      </w:r>
      <w:r>
        <w:t>The structure and terminology are adapted from the uploaded Project Planning Template, which covers product backlog, sprint schedule, user stories, story points, project tracking, velocity, and burndown charts.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